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GigGuard | Incident Memory Log</w:t>
      </w:r>
    </w:p>
    <w:p>
      <w:pPr>
        <w:pStyle w:val="Subtitle"/>
        <w:jc w:val="center"/>
      </w:pPr>
      <w:r>
        <w:t>Generated on 2025-12-29 04:34</w:t>
      </w:r>
    </w:p>
    <w:p>
      <w:r>
        <w:t>______________________________________________________________________</w:t>
      </w:r>
    </w:p>
    <w:p>
      <w:r>
        <w:rPr>
          <w:b/>
        </w:rPr>
        <w:t xml:space="preserve">Report Type: </w:t>
      </w:r>
      <w:r>
        <w:t>GigGuard Incident Archive</w:t>
        <w:br/>
      </w:r>
      <w:r>
        <w:rPr>
          <w:b/>
        </w:rPr>
        <w:t xml:space="preserve">Reference ID: </w:t>
      </w:r>
      <w:r>
        <w:t>N/A</w:t>
      </w:r>
    </w:p>
    <w:p>
      <w:pPr>
        <w:pStyle w:val="Heading1"/>
      </w:pPr>
      <w:r>
        <w:t>1. Classification</w:t>
      </w:r>
    </w:p>
    <w:p>
      <w:r>
        <w:rPr>
          <w:b/>
        </w:rPr>
        <w:t xml:space="preserve">SEVERITY LEVEL: </w:t>
      </w:r>
      <w:r>
        <w:rPr>
          <w:b/>
          <w:color w:val="DC0000"/>
          <w:sz w:val="28"/>
        </w:rPr>
        <w:t>HIGH</w:t>
      </w:r>
    </w:p>
    <w:p>
      <w:r>
        <w:rPr>
          <w:b/>
        </w:rPr>
        <w:t xml:space="preserve">Category: </w:t>
      </w:r>
      <w:r>
        <w:t>Traffic Accident</w:t>
        <w:br/>
      </w:r>
      <w:r>
        <w:rPr>
          <w:b/>
        </w:rPr>
        <w:t xml:space="preserve">Keywords: </w:t>
      </w:r>
      <w:r>
        <w:t>Accident, Hit and Run, Biker, Vehicle Damage, Head Injury, Highway</w:t>
      </w:r>
    </w:p>
    <w:p>
      <w:pPr>
        <w:pStyle w:val="Heading1"/>
      </w:pPr>
      <w:r>
        <w:t>2. Incident Narrative</w:t>
      </w:r>
    </w:p>
    <w:p>
      <w:r>
        <w:t>The user reports being involved in a traffic accident on the highway near Alliance Colony at approximately 9 PM. The user states they were struck by a biker who subsequently fled the scene, constituting a hit-and-run. The user claims they sustained injuries resulting in bleeding from their leg, hand, and head, and reports that their scooty is broken.</w:t>
      </w:r>
    </w:p>
    <w:p>
      <w:pPr>
        <w:pStyle w:val="Heading1"/>
      </w:pPr>
      <w:r>
        <w:t>3. Chronological Timeline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Time Reference</w:t>
            </w:r>
          </w:p>
        </w:tc>
        <w:tc>
          <w:tcPr>
            <w:tcW w:type="dxa" w:w="4320"/>
          </w:tcPr>
          <w:p>
            <w:r>
              <w:t>Event Description</w:t>
            </w:r>
          </w:p>
        </w:tc>
      </w:tr>
      <w:tr>
        <w:tc>
          <w:tcPr>
            <w:tcW w:type="dxa" w:w="4320"/>
          </w:tcPr>
          <w:p>
            <w:r>
              <w:t>During the incident (9 PM)</w:t>
            </w:r>
          </w:p>
        </w:tc>
        <w:tc>
          <w:tcPr>
            <w:tcW w:type="dxa" w:w="4320"/>
          </w:tcPr>
          <w:p>
            <w:r>
              <w:t>User reports being struck by a biker on the highway in front of Alliance Colony.</w:t>
            </w:r>
          </w:p>
        </w:tc>
      </w:tr>
      <w:tr>
        <w:tc>
          <w:tcPr>
            <w:tcW w:type="dxa" w:w="4320"/>
          </w:tcPr>
          <w:p>
            <w:r>
              <w:t>Immediately after impact</w:t>
            </w:r>
          </w:p>
        </w:tc>
        <w:tc>
          <w:tcPr>
            <w:tcW w:type="dxa" w:w="4320"/>
          </w:tcPr>
          <w:p>
            <w:r>
              <w:t>The user claims the biker drove away from the scene.</w:t>
            </w:r>
          </w:p>
        </w:tc>
      </w:tr>
      <w:tr>
        <w:tc>
          <w:tcPr>
            <w:tcW w:type="dxa" w:w="4320"/>
          </w:tcPr>
          <w:p>
            <w:r>
              <w:t>Upon observation</w:t>
            </w:r>
          </w:p>
        </w:tc>
        <w:tc>
          <w:tcPr>
            <w:tcW w:type="dxa" w:w="4320"/>
          </w:tcPr>
          <w:p>
            <w:r>
              <w:t>User states their scooty is broken and reports bleeding from their leg, hand, and head.</w:t>
            </w:r>
          </w:p>
        </w:tc>
      </w:tr>
    </w:tbl>
    <w:p>
      <w:pPr>
        <w:pStyle w:val="Heading1"/>
      </w:pPr>
      <w:r>
        <w:t>4. Identified Entities</w:t>
      </w:r>
    </w:p>
    <w:p>
      <w:r>
        <w:rPr>
          <w:b/>
        </w:rPr>
        <w:t xml:space="preserve">People: </w:t>
      </w:r>
      <w:r>
        <w:t>Biker (Perpetrator, identity unknown)</w:t>
      </w:r>
    </w:p>
    <w:p>
      <w:r>
        <w:rPr>
          <w:b/>
        </w:rPr>
        <w:t xml:space="preserve">Vehicles: </w:t>
      </w:r>
      <w:r>
        <w:t>Scooty (User's vehicle), Biker (Perpetrator's vehicle)</w:t>
      </w:r>
    </w:p>
    <w:p>
      <w:r>
        <w:rPr>
          <w:b/>
        </w:rPr>
        <w:t xml:space="preserve">Damage/Injuries: </w:t>
      </w:r>
      <w:r>
        <w:t>Broken scooty, Bleeding from leg, Bleeding from hand, Bleeding from head</w:t>
      </w:r>
    </w:p>
    <w:p>
      <w:pPr>
        <w:pStyle w:val="Heading1"/>
      </w:pPr>
      <w:r>
        <w:t>5. Location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System Recorded GPS:</w:t>
            </w:r>
          </w:p>
        </w:tc>
        <w:tc>
          <w:tcPr>
            <w:tcW w:type="dxa" w:w="4320"/>
          </w:tcPr>
          <w:p>
            <w:r>
              <w:t>28.97, 79.41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Mentioned in Audio:</w:t>
            </w:r>
          </w:p>
        </w:tc>
        <w:tc>
          <w:tcPr>
            <w:tcW w:type="dxa" w:w="4320"/>
          </w:tcPr>
          <w:p>
            <w:r>
              <w:t>highway, right in front of Alliance Colony</w:t>
            </w:r>
          </w:p>
        </w:tc>
      </w:tr>
    </w:tbl>
    <w:p>
      <w:r>
        <w:br/>
      </w:r>
    </w:p>
    <w:p>
      <w:pPr>
        <w:pStyle w:val="Quote"/>
        <w:jc w:val="center"/>
      </w:pPr>
      <w:r>
        <w:t>DISCLAIMER: This document is an automated archival record based on user testimony. It does not constitute a verified legal finding.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